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Conversation Transcripts</w:t>
      </w:r>
    </w:p>
    <w:p>
      <w:pPr>
        <w:jc w:val="center"/>
      </w:pPr>
      <w:r>
        <w:rPr>
          <w:color w:val="666666"/>
        </w:rPr>
        <w:t>CU Boulder Campus Help Desk Chatbot</w:t>
      </w:r>
    </w:p>
    <w:p>
      <w:pPr>
        <w:pStyle w:val="Heading1"/>
      </w:pPr>
      <w:r>
        <w:t>Transcript 1: Successful Slot Completion (Registration Appointment)</w:t>
      </w:r>
    </w:p>
    <w:p>
      <w:r>
        <w:t>Demonstrates: Full slot-filling flow with 4 slots, validation, and confirmation step.</w:t>
      </w:r>
    </w:p>
    <w:p/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Hi there!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Hello! Welcome to the CU Boulder Campus Help Desk. I can help you with registration, tutoring, office hours, parking, and dining. What do you need help with?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I need to register for a class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I'd be happy to help you schedule a registration appointment! Let me collect a few details. What's your name?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Jay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Thanks, Jay! Which department is this for? (e.g., Computer Science, Mathematics, Physics, English)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Computer Science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Got it - Computer Science. What date works for you?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Next Tuesday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And what time would you prefer?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2pm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Here's what I have:</w:t>
        <w:br/>
        <w:t>- Name: Jay</w:t>
        <w:br/>
        <w:t>- Department: Computer Science</w:t>
        <w:br/>
        <w:t>- Date: Tuesday, March 17</w:t>
        <w:br/>
        <w:t>- Time: 2:00 PM</w:t>
        <w:br/>
        <w:t>Should I confirm this appointment?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Yes, confirm it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Your registration appointment is confirmed, Jay! You'll meet with a Computer Science advisor on Tuesday, March 17 at 2:00 PM at the Engineering Center. Is there anything else I can help with?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No, that's all. Thanks!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You're welcome, Jay! Good luck with registration. Have a great day!</w:t>
      </w:r>
    </w:p>
    <w:p/>
    <w:p>
      <w:r>
        <w:rPr>
          <w:b/>
          <w:sz w:val="18"/>
        </w:rPr>
        <w:t xml:space="preserve">Features demonstrated: </w:t>
      </w:r>
      <w:r>
        <w:rPr>
          <w:sz w:val="18"/>
        </w:rPr>
        <w:t>4 slots filled ($user_name, $department, $appointment_date, $appointment_time), confirmation step with summary, context variable $user_name referenced in follow-up responses.</w:t>
      </w:r>
    </w:p>
    <w:p>
      <w:pPr>
        <w:pStyle w:val="Heading1"/>
      </w:pPr>
      <w:r>
        <w:t>Transcript 2: Digression Mid-Flow + Return</w:t>
      </w:r>
    </w:p>
    <w:p>
      <w:r>
        <w:t>Demonstrates: User asks a side question during slot-filling; bot answers and returns to the flow.</w:t>
      </w:r>
    </w:p>
    <w:p/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Hey, I want to set up a tutoring session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Sure thing! I'll help you schedule a tutoring session. First, what's your name?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Maria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Thanks, Maria! Which department do you need tutoring in?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Math. Oh wait - what time does the help desk close today?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The Campus Help Desk is open Monday through Friday, 8:00 AM to 5:00 PM. We're closed on weekends.</w:t>
        <w:br/>
        <w:br/>
        <w:t>Now, back to your tutoring session - you said Mathematics. What date works for you?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This Friday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And what time would you prefer?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Actually, where can I park near the library?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Great question! For Norlin Library, the closest options are Lot 359 (Euclid Ave) and the Euclid Auto Park garage. Both accept daily permits.</w:t>
        <w:br/>
        <w:br/>
        <w:t>Alright, let's continue setting up your tutoring session. What time works for you on Friday?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11am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Here's what I have:</w:t>
        <w:br/>
        <w:t>- Name: Maria</w:t>
        <w:br/>
        <w:t>- Department: Mathematics</w:t>
        <w:br/>
        <w:t>- Date: Friday, March 13</w:t>
        <w:br/>
        <w:t>- Time: 11:00 AM</w:t>
        <w:br/>
        <w:t>Should I confirm this session?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Yes please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Your tutoring session is confirmed, Maria! Mathematics tutoring on Friday, March 13 at 11:00 AM at Norlin Library. Is there anything else I can help with?</w:t>
      </w:r>
    </w:p>
    <w:p/>
    <w:p>
      <w:r>
        <w:rPr>
          <w:b/>
          <w:sz w:val="18"/>
        </w:rPr>
        <w:t xml:space="preserve">Features demonstrated: </w:t>
      </w:r>
      <w:r>
        <w:rPr>
          <w:sz w:val="18"/>
        </w:rPr>
        <w:t>Two digressions handled (#hours and #parking) during slot-filling. Bot answers each side question and smoothly returns to the next unfilled slot. Context preserved across digressions.</w:t>
      </w:r>
    </w:p>
    <w:p>
      <w:pPr>
        <w:pStyle w:val="Heading1"/>
      </w:pPr>
      <w:r>
        <w:t>Transcript 3: Failure Case + Recovery (Fallback Handling)</w:t>
      </w:r>
    </w:p>
    <w:p>
      <w:r>
        <w:t>Demonstrates: Bot handles unrecognized input, invalid slot values, and escalation.</w:t>
      </w:r>
    </w:p>
    <w:p/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asdfjkl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I'm sorry, I didn't quite understand that. I can help you with registration, tutoring, office hours, parking, and dining. Could you try rephrasing?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I want to do the thing with classes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It sounds like you might need help with course registration. Would you like to schedule a registration appointment?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Yeah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Great! Let me get a few details. What's your name?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Alex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Thanks, Alex! Which department is this for?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Underwater basket weaving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 didn't recognize that department. Available departments include: Computer Science, Mathematics, Physics, English, Chemistry, Biology, and Economics. Which one did you mean?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Physics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Got it - Physics. What date works for you?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I dunno, sometime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 need a specific date to book your appointment. You can say something like "tomorrow", "next Monday", or "March 25".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Ugh this is annoying. Can I just talk to a person?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I understand, Alex. Let me connect you with a staff member. You can reach the Registrar's Office at (303) 492-6970 or email registrar@colorado.edu. They're available Monday through Friday, 8 AM to 5 PM. Is there anything else I can try to help with?</w:t>
      </w:r>
    </w:p>
    <w:p>
      <w:r>
        <w:rPr>
          <w:b/>
          <w:color w:val="333333"/>
          <w:sz w:val="20"/>
        </w:rPr>
        <w:t xml:space="preserve">User: </w:t>
      </w:r>
      <w:r>
        <w:rPr>
          <w:sz w:val="20"/>
        </w:rPr>
        <w:t>No thanks</w:t>
      </w:r>
    </w:p>
    <w:p>
      <w:r>
        <w:rPr>
          <w:b/>
          <w:color w:val="00528A"/>
          <w:sz w:val="20"/>
        </w:rPr>
        <w:t xml:space="preserve">Bot: </w:t>
      </w:r>
      <w:r>
        <w:rPr>
          <w:sz w:val="20"/>
        </w:rPr>
        <w:t>No problem, Alex. Good luck with your registration! Have a great day.</w:t>
      </w:r>
    </w:p>
    <w:p/>
    <w:p>
      <w:r>
        <w:rPr>
          <w:b/>
          <w:sz w:val="18"/>
        </w:rPr>
        <w:t xml:space="preserve">Features demonstrated: </w:t>
      </w:r>
      <w:r>
        <w:rPr>
          <w:sz w:val="18"/>
        </w:rPr>
        <w:t>Fallback handling for gibberish input, fuzzy intent matching ("the thing with classes"), slot validation with reprompt (invalid department, vague date), escalation intent triggered with contact information, context variable $user_name maintained through escalation, $escalation_requested flag set to provide direct contact info.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