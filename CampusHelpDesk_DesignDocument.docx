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 Boulder Campus Help Desk Chatbot</w:t>
      </w:r>
    </w:p>
    <w:p>
      <w:pPr>
        <w:jc w:val="center"/>
      </w:pPr>
      <w:r>
        <w:rPr>
          <w:color w:val="555555"/>
          <w:sz w:val="26"/>
        </w:rPr>
        <w:t>IBM Watson Assistant - Design Document</w:t>
      </w:r>
    </w:p>
    <w:p/>
    <w:p>
      <w:pPr>
        <w:pStyle w:val="Heading1"/>
      </w:pPr>
      <w:r>
        <w:t>1. Scenario Overview</w:t>
      </w:r>
    </w:p>
    <w:p>
      <w:r>
        <w:t>This chatbot serves as a virtual Campus Help Desk for CU Boulder students. It handles common inquiries about course registration, tutoring services, professor office hours, parking permits, and dining options. The bot uses slot-filling to collect structured information for appointment scheduling, context variables for personalization, and supports digressions so students can ask side questions without losing their place in a conversation flow.</w:t>
      </w:r>
    </w:p>
    <w:p>
      <w:pPr>
        <w:pStyle w:val="Heading1"/>
      </w:pPr>
      <w:r>
        <w:t>2. Intents</w:t>
      </w:r>
    </w:p>
    <w:p>
      <w:r>
        <w:t>The bot uses 10 intents, each with 5+ training examples. Below is a summary of each intent and its purpose.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Intent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Example Utterances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#greeting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Handles hello, hi, hey, good morning, etc.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 there!, Hello, Hey, Good morning, What's up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#help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asks what the bot can do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 can you do?, Help me, What services do you offer?, How can you help?, List your features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#registration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Course registration and enrollment queries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 need to register for a class, How do I enroll?, Course registration help, Sign me up for a course, Add a class to my schedule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#tutoring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Tutoring and study help requests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 need a tutor, Where can I get study help?, Tutoring services, Help me find a tutor for math, Do you offer tutoring?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#office_hours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Professor office hours lookup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When are office hours?, I need to see my professor, Office hours for CS department, Can I meet my advisor?, Faculty availability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#parking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Parking permits and lot info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Where can I park?, How do I get a parking permit?, Parking lot locations, I need parking info, Campus parking help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#dining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Dining hall and meal plan questions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What's open for lunch?, Dining hall hours, Meal plan info, Where can I eat on campus?, Food options today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#cancel_modify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Cancel or modify an existing request/appointment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Cancel my appointment, I want to change my registration, Modify my tutoring session, Reschedule my meeting, I need to cancel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#escalation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 wants to talk to a real person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 want to talk to someone, Connect me to a human, This isn't helping, I need real support, Transfer me to staff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#hours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Operating hours for campus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 time do you close?, Are you open on weekends?, Business hours, When does the office open?, Saturday hours</w:t>
            </w:r>
          </w:p>
        </w:tc>
      </w:tr>
    </w:tbl>
    <w:p>
      <w:pPr>
        <w:pStyle w:val="Heading1"/>
      </w:pPr>
      <w:r>
        <w:t>3. Entities</w:t>
      </w:r>
    </w:p>
    <w:p>
      <w:r>
        <w:t>The bot uses 2 system entities and 3 custom entities: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Values / 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@sys-date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Captures dates like "tomorrow", "March 20", "next Monday"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@sys-time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Captures times like "3pm", "noon", "10:30 AM"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@department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Computer Science, Mathematics, Physics, English, Chemistry, Biology, Economics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@building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Engineering Center, Norlin Library, UMC, ATLAS, Ketchum, Duane Physics, Muenzinger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@service_type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registration, tutoring, parking, dining, office hours</w:t>
            </w:r>
          </w:p>
        </w:tc>
      </w:tr>
    </w:tbl>
    <w:p>
      <w:pPr>
        <w:pStyle w:val="Heading1"/>
      </w:pPr>
      <w:r>
        <w:t>4. Slot-Filling Flow: Appointment Scheduling</w:t>
      </w:r>
    </w:p>
    <w:p>
      <w:r>
        <w:t>The primary slot-filling flow is triggered by the #registration or #tutoring intent. The bot collects 4 pieces of information before confirming: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Slot Variable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Prompt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Reprompt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$user_name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Text input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"What's your name?"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"I didn't catch your name. Could you tell me again?"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$department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@department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"Which department is this for?"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"I didn't recognize that department. Try: CS, Math, Physics, English, etc."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$appointment_date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@sys-date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"What date works for you?"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"Please provide a valid date, like 'tomorrow' or 'March 25'."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$appointment_time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@sys-time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"What time would you prefer?"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"Please specify a time, like '2pm' or '10:30 AM'."</w:t>
            </w:r>
          </w:p>
        </w:tc>
      </w:tr>
    </w:tbl>
    <w:p/>
    <w:p>
      <w:r>
        <w:t>Confirmation step: "Great! Here's what I have: [Name] from [Department], appointment on [Date] at [Time]. Should I confirm this?"</w:t>
      </w:r>
    </w:p>
    <w:p>
      <w:pPr>
        <w:pStyle w:val="Heading1"/>
      </w:pPr>
      <w:r>
        <w:t>5. Context Variables</w:t>
      </w:r>
    </w:p>
    <w:p>
      <w:r>
        <w:t>The bot uses the following context variables to personalize responses and control flow:</w:t>
      </w:r>
    </w:p>
    <w:p>
      <w:r>
        <w:rPr>
          <w:b/>
          <w:sz w:val="20"/>
        </w:rPr>
        <w:t xml:space="preserve">$user_name: </w:t>
      </w:r>
      <w:r>
        <w:rPr>
          <w:sz w:val="20"/>
        </w:rPr>
        <w:t>Stores the student's name for personalized responses throughout the conversation. Set during slot-filling, referenced in confirmation and follow-up messages (e.g., "Thanks, Jay! Your appointment is set.").</w:t>
      </w:r>
    </w:p>
    <w:p>
      <w:r>
        <w:rPr>
          <w:b/>
          <w:sz w:val="20"/>
        </w:rPr>
        <w:t xml:space="preserve">$service_type: </w:t>
      </w:r>
      <w:r>
        <w:rPr>
          <w:sz w:val="20"/>
        </w:rPr>
        <w:t>Tracks which service the user is inquiring about (registration, tutoring, parking, etc.). Used to route conversation logic and tailor responses.</w:t>
      </w:r>
    </w:p>
    <w:p>
      <w:r>
        <w:rPr>
          <w:b/>
          <w:sz w:val="20"/>
        </w:rPr>
        <w:t xml:space="preserve">$appointment_summary: </w:t>
      </w:r>
      <w:r>
        <w:rPr>
          <w:sz w:val="20"/>
        </w:rPr>
        <w:t>A composite string built from slot values after confirmation. Referenced if the user asks to review or modify their request later in the conversation.</w:t>
      </w:r>
    </w:p>
    <w:p>
      <w:r>
        <w:rPr>
          <w:b/>
          <w:sz w:val="20"/>
        </w:rPr>
        <w:t xml:space="preserve">$escalation_requested: </w:t>
      </w:r>
      <w:r>
        <w:rPr>
          <w:sz w:val="20"/>
        </w:rPr>
        <w:t>Boolean flag set to true when the user triggers #escalation. Used to conditionally display contact info and prevent repeated escalation prompts.</w:t>
      </w:r>
    </w:p>
    <w:p>
      <w:pPr>
        <w:pStyle w:val="Heading1"/>
      </w:pPr>
      <w:r>
        <w:t>6. Digressions</w:t>
      </w:r>
    </w:p>
    <w:p>
      <w:r>
        <w:t>The bot supports digressions during slot-filling flows. When a user asks an unrelated question mid-flow, the bot answers the side question and then returns to the slot it was filling.</w:t>
      </w:r>
    </w:p>
    <w:p/>
    <w:p>
      <w:r>
        <w:rPr>
          <w:b/>
        </w:rPr>
        <w:t xml:space="preserve">Digression 1 - Hours inquiry during registration: </w:t>
      </w:r>
      <w:r>
        <w:t>While collecting appointment slots, the user asks "What time do you close?" The bot responds with office hours, then says "Now, back to your appointment - [reprompt for missing slot]."</w:t>
      </w:r>
    </w:p>
    <w:p/>
    <w:p>
      <w:r>
        <w:rPr>
          <w:b/>
        </w:rPr>
        <w:t xml:space="preserve">Digression 2 - Parking question during tutoring flow: </w:t>
      </w:r>
      <w:r>
        <w:t>While scheduling a tutoring session, the user asks "Where can I park near the library?" The bot provides parking info, then returns: "Alright, let's continue setting up your tutoring session."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