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Watson Assistant Setup Guide</w:t>
      </w:r>
    </w:p>
    <w:p>
      <w:pPr>
        <w:jc w:val="center"/>
      </w:pPr>
      <w:r>
        <w:rPr>
          <w:color w:val="666666"/>
        </w:rPr>
        <w:t>Step-by-step implementation for CU Boulder Campus Help Desk</w:t>
      </w:r>
    </w:p>
    <w:p>
      <w:pPr>
        <w:pStyle w:val="Heading1"/>
      </w:pPr>
      <w:r>
        <w:t>Step 1: Create Intents</w:t>
      </w:r>
    </w:p>
    <w:p>
      <w:r>
        <w:t>Go to your Watson Assistant &gt; Intents tab &gt; Create intent for each:</w:t>
      </w:r>
    </w:p>
    <w:p>
      <w:r>
        <w:rPr>
          <w:b/>
          <w:sz w:val="20"/>
        </w:rPr>
        <w:t>#greeting</w:t>
      </w:r>
    </w:p>
    <w:p>
      <w:pPr>
        <w:pStyle w:val="ListBullet"/>
      </w:pPr>
      <w:r>
        <w:rPr>
          <w:sz w:val="18"/>
        </w:rPr>
        <w:t>Hello</w:t>
      </w:r>
    </w:p>
    <w:p>
      <w:pPr>
        <w:pStyle w:val="ListBullet"/>
      </w:pPr>
      <w:r>
        <w:rPr>
          <w:sz w:val="18"/>
        </w:rPr>
        <w:t>Hi there</w:t>
      </w:r>
    </w:p>
    <w:p>
      <w:pPr>
        <w:pStyle w:val="ListBullet"/>
      </w:pPr>
      <w:r>
        <w:rPr>
          <w:sz w:val="18"/>
        </w:rPr>
        <w:t>Hey</w:t>
      </w:r>
    </w:p>
    <w:p>
      <w:pPr>
        <w:pStyle w:val="ListBullet"/>
      </w:pPr>
      <w:r>
        <w:rPr>
          <w:sz w:val="18"/>
        </w:rPr>
        <w:t>Good morning</w:t>
      </w:r>
    </w:p>
    <w:p>
      <w:pPr>
        <w:pStyle w:val="ListBullet"/>
      </w:pPr>
      <w:r>
        <w:rPr>
          <w:sz w:val="18"/>
        </w:rPr>
        <w:t>Good afternoon</w:t>
      </w:r>
    </w:p>
    <w:p>
      <w:pPr>
        <w:pStyle w:val="ListBullet"/>
      </w:pPr>
      <w:r>
        <w:rPr>
          <w:sz w:val="18"/>
        </w:rPr>
        <w:t>Howdy</w:t>
      </w:r>
    </w:p>
    <w:p>
      <w:pPr>
        <w:pStyle w:val="ListBullet"/>
      </w:pPr>
      <w:r>
        <w:rPr>
          <w:sz w:val="18"/>
        </w:rPr>
        <w:t>What's up</w:t>
      </w:r>
    </w:p>
    <w:p>
      <w:pPr>
        <w:pStyle w:val="ListBullet"/>
      </w:pPr>
      <w:r>
        <w:rPr>
          <w:sz w:val="18"/>
        </w:rPr>
        <w:t>Yo</w:t>
      </w:r>
    </w:p>
    <w:p>
      <w:pPr>
        <w:pStyle w:val="ListBullet"/>
      </w:pPr>
      <w:r>
        <w:rPr>
          <w:sz w:val="18"/>
        </w:rPr>
        <w:t>Greetings</w:t>
      </w:r>
    </w:p>
    <w:p>
      <w:pPr>
        <w:pStyle w:val="ListBullet"/>
      </w:pPr>
      <w:r>
        <w:rPr>
          <w:sz w:val="18"/>
        </w:rPr>
        <w:t>Hi</w:t>
      </w:r>
    </w:p>
    <w:p>
      <w:r>
        <w:rPr>
          <w:b/>
          <w:sz w:val="20"/>
        </w:rPr>
        <w:t>#help</w:t>
      </w:r>
    </w:p>
    <w:p>
      <w:pPr>
        <w:pStyle w:val="ListBullet"/>
      </w:pPr>
      <w:r>
        <w:rPr>
          <w:sz w:val="18"/>
        </w:rPr>
        <w:t>What can you do?</w:t>
      </w:r>
    </w:p>
    <w:p>
      <w:pPr>
        <w:pStyle w:val="ListBullet"/>
      </w:pPr>
      <w:r>
        <w:rPr>
          <w:sz w:val="18"/>
        </w:rPr>
        <w:t>Help me</w:t>
      </w:r>
    </w:p>
    <w:p>
      <w:pPr>
        <w:pStyle w:val="ListBullet"/>
      </w:pPr>
      <w:r>
        <w:rPr>
          <w:sz w:val="18"/>
        </w:rPr>
        <w:t>What services do you offer?</w:t>
      </w:r>
    </w:p>
    <w:p>
      <w:pPr>
        <w:pStyle w:val="ListBullet"/>
      </w:pPr>
      <w:r>
        <w:rPr>
          <w:sz w:val="18"/>
        </w:rPr>
        <w:t>How can you help?</w:t>
      </w:r>
    </w:p>
    <w:p>
      <w:pPr>
        <w:pStyle w:val="ListBullet"/>
      </w:pPr>
      <w:r>
        <w:rPr>
          <w:sz w:val="18"/>
        </w:rPr>
        <w:t>List your features</w:t>
      </w:r>
    </w:p>
    <w:p>
      <w:pPr>
        <w:pStyle w:val="ListBullet"/>
      </w:pPr>
      <w:r>
        <w:rPr>
          <w:sz w:val="18"/>
        </w:rPr>
        <w:t>What are my options?</w:t>
      </w:r>
    </w:p>
    <w:p>
      <w:pPr>
        <w:pStyle w:val="ListBullet"/>
      </w:pPr>
      <w:r>
        <w:rPr>
          <w:sz w:val="18"/>
        </w:rPr>
        <w:t>I need help</w:t>
      </w:r>
    </w:p>
    <w:p>
      <w:pPr>
        <w:pStyle w:val="ListBullet"/>
      </w:pPr>
      <w:r>
        <w:rPr>
          <w:sz w:val="18"/>
        </w:rPr>
        <w:t>Show me what you can do</w:t>
      </w:r>
    </w:p>
    <w:p>
      <w:pPr>
        <w:pStyle w:val="ListBullet"/>
      </w:pPr>
      <w:r>
        <w:rPr>
          <w:sz w:val="18"/>
        </w:rPr>
        <w:t>Menu</w:t>
      </w:r>
    </w:p>
    <w:p>
      <w:pPr>
        <w:pStyle w:val="ListBullet"/>
      </w:pPr>
      <w:r>
        <w:rPr>
          <w:sz w:val="18"/>
        </w:rPr>
        <w:t>Options</w:t>
      </w:r>
    </w:p>
    <w:p>
      <w:r>
        <w:rPr>
          <w:b/>
          <w:sz w:val="20"/>
        </w:rPr>
        <w:t>#registration</w:t>
      </w:r>
    </w:p>
    <w:p>
      <w:pPr>
        <w:pStyle w:val="ListBullet"/>
      </w:pPr>
      <w:r>
        <w:rPr>
          <w:sz w:val="18"/>
        </w:rPr>
        <w:t>I need to register for a class</w:t>
      </w:r>
    </w:p>
    <w:p>
      <w:pPr>
        <w:pStyle w:val="ListBullet"/>
      </w:pPr>
      <w:r>
        <w:rPr>
          <w:sz w:val="18"/>
        </w:rPr>
        <w:t>How do I enroll?</w:t>
      </w:r>
    </w:p>
    <w:p>
      <w:pPr>
        <w:pStyle w:val="ListBullet"/>
      </w:pPr>
      <w:r>
        <w:rPr>
          <w:sz w:val="18"/>
        </w:rPr>
        <w:t>Course registration help</w:t>
      </w:r>
    </w:p>
    <w:p>
      <w:pPr>
        <w:pStyle w:val="ListBullet"/>
      </w:pPr>
      <w:r>
        <w:rPr>
          <w:sz w:val="18"/>
        </w:rPr>
        <w:t>Sign me up for a course</w:t>
      </w:r>
    </w:p>
    <w:p>
      <w:pPr>
        <w:pStyle w:val="ListBullet"/>
      </w:pPr>
      <w:r>
        <w:rPr>
          <w:sz w:val="18"/>
        </w:rPr>
        <w:t>Add a class to my schedule</w:t>
      </w:r>
    </w:p>
    <w:p>
      <w:pPr>
        <w:pStyle w:val="ListBullet"/>
      </w:pPr>
      <w:r>
        <w:rPr>
          <w:sz w:val="18"/>
        </w:rPr>
        <w:t>I want to register</w:t>
      </w:r>
    </w:p>
    <w:p>
      <w:pPr>
        <w:pStyle w:val="ListBullet"/>
      </w:pPr>
      <w:r>
        <w:rPr>
          <w:sz w:val="18"/>
        </w:rPr>
        <w:t>Enrollment help</w:t>
      </w:r>
    </w:p>
    <w:p>
      <w:pPr>
        <w:pStyle w:val="ListBullet"/>
      </w:pPr>
      <w:r>
        <w:rPr>
          <w:sz w:val="18"/>
        </w:rPr>
        <w:t>How do I sign up for classes?</w:t>
      </w:r>
    </w:p>
    <w:p>
      <w:pPr>
        <w:pStyle w:val="ListBullet"/>
      </w:pPr>
      <w:r>
        <w:rPr>
          <w:sz w:val="18"/>
        </w:rPr>
        <w:t>Register for courses</w:t>
      </w:r>
    </w:p>
    <w:p>
      <w:pPr>
        <w:pStyle w:val="ListBullet"/>
      </w:pPr>
      <w:r>
        <w:rPr>
          <w:sz w:val="18"/>
        </w:rPr>
        <w:t>I need to add a class</w:t>
      </w:r>
    </w:p>
    <w:p>
      <w:r>
        <w:rPr>
          <w:b/>
          <w:sz w:val="20"/>
        </w:rPr>
        <w:t>#tutoring</w:t>
      </w:r>
    </w:p>
    <w:p>
      <w:pPr>
        <w:pStyle w:val="ListBullet"/>
      </w:pPr>
      <w:r>
        <w:rPr>
          <w:sz w:val="18"/>
        </w:rPr>
        <w:t>I need a tutor</w:t>
      </w:r>
    </w:p>
    <w:p>
      <w:pPr>
        <w:pStyle w:val="ListBullet"/>
      </w:pPr>
      <w:r>
        <w:rPr>
          <w:sz w:val="18"/>
        </w:rPr>
        <w:t>Where can I get study help?</w:t>
      </w:r>
    </w:p>
    <w:p>
      <w:pPr>
        <w:pStyle w:val="ListBullet"/>
      </w:pPr>
      <w:r>
        <w:rPr>
          <w:sz w:val="18"/>
        </w:rPr>
        <w:t>Tutoring services</w:t>
      </w:r>
    </w:p>
    <w:p>
      <w:pPr>
        <w:pStyle w:val="ListBullet"/>
      </w:pPr>
      <w:r>
        <w:rPr>
          <w:sz w:val="18"/>
        </w:rPr>
        <w:t>Help me find a tutor for math</w:t>
      </w:r>
    </w:p>
    <w:p>
      <w:pPr>
        <w:pStyle w:val="ListBullet"/>
      </w:pPr>
      <w:r>
        <w:rPr>
          <w:sz w:val="18"/>
        </w:rPr>
        <w:t>Do you offer tutoring?</w:t>
      </w:r>
    </w:p>
    <w:p>
      <w:pPr>
        <w:pStyle w:val="ListBullet"/>
      </w:pPr>
      <w:r>
        <w:rPr>
          <w:sz w:val="18"/>
        </w:rPr>
        <w:t>I need academic help</w:t>
      </w:r>
    </w:p>
    <w:p>
      <w:pPr>
        <w:pStyle w:val="ListBullet"/>
      </w:pPr>
      <w:r>
        <w:rPr>
          <w:sz w:val="18"/>
        </w:rPr>
        <w:t>Study assistance</w:t>
      </w:r>
    </w:p>
    <w:p>
      <w:pPr>
        <w:pStyle w:val="ListBullet"/>
      </w:pPr>
      <w:r>
        <w:rPr>
          <w:sz w:val="18"/>
        </w:rPr>
        <w:t>Can I get a tutor?</w:t>
      </w:r>
    </w:p>
    <w:p>
      <w:pPr>
        <w:pStyle w:val="ListBullet"/>
      </w:pPr>
      <w:r>
        <w:rPr>
          <w:sz w:val="18"/>
        </w:rPr>
        <w:t>Tutoring appointment</w:t>
      </w:r>
    </w:p>
    <w:p>
      <w:pPr>
        <w:pStyle w:val="ListBullet"/>
      </w:pPr>
      <w:r>
        <w:rPr>
          <w:sz w:val="18"/>
        </w:rPr>
        <w:t>I want tutoring help</w:t>
      </w:r>
    </w:p>
    <w:p>
      <w:r>
        <w:rPr>
          <w:b/>
          <w:sz w:val="20"/>
        </w:rPr>
        <w:t>#office_hours</w:t>
      </w:r>
    </w:p>
    <w:p>
      <w:pPr>
        <w:pStyle w:val="ListBullet"/>
      </w:pPr>
      <w:r>
        <w:rPr>
          <w:sz w:val="18"/>
        </w:rPr>
        <w:t>When are office hours?</w:t>
      </w:r>
    </w:p>
    <w:p>
      <w:pPr>
        <w:pStyle w:val="ListBullet"/>
      </w:pPr>
      <w:r>
        <w:rPr>
          <w:sz w:val="18"/>
        </w:rPr>
        <w:t>I need to see my professor</w:t>
      </w:r>
    </w:p>
    <w:p>
      <w:pPr>
        <w:pStyle w:val="ListBullet"/>
      </w:pPr>
      <w:r>
        <w:rPr>
          <w:sz w:val="18"/>
        </w:rPr>
        <w:t>Office hours for CS department</w:t>
      </w:r>
    </w:p>
    <w:p>
      <w:pPr>
        <w:pStyle w:val="ListBullet"/>
      </w:pPr>
      <w:r>
        <w:rPr>
          <w:sz w:val="18"/>
        </w:rPr>
        <w:t>Can I meet my advisor?</w:t>
      </w:r>
    </w:p>
    <w:p>
      <w:pPr>
        <w:pStyle w:val="ListBullet"/>
      </w:pPr>
      <w:r>
        <w:rPr>
          <w:sz w:val="18"/>
        </w:rPr>
        <w:t>Faculty availability</w:t>
      </w:r>
    </w:p>
    <w:p>
      <w:pPr>
        <w:pStyle w:val="ListBullet"/>
      </w:pPr>
      <w:r>
        <w:rPr>
          <w:sz w:val="18"/>
        </w:rPr>
        <w:t>Professor office hours</w:t>
      </w:r>
    </w:p>
    <w:p>
      <w:pPr>
        <w:pStyle w:val="ListBullet"/>
      </w:pPr>
      <w:r>
        <w:rPr>
          <w:sz w:val="18"/>
        </w:rPr>
        <w:t>When can I meet my instructor?</w:t>
      </w:r>
    </w:p>
    <w:p>
      <w:pPr>
        <w:pStyle w:val="ListBullet"/>
      </w:pPr>
      <w:r>
        <w:rPr>
          <w:sz w:val="18"/>
        </w:rPr>
        <w:t>Advisor meeting</w:t>
      </w:r>
    </w:p>
    <w:p>
      <w:pPr>
        <w:pStyle w:val="ListBullet"/>
      </w:pPr>
      <w:r>
        <w:rPr>
          <w:sz w:val="18"/>
        </w:rPr>
        <w:t>TA office hours</w:t>
      </w:r>
    </w:p>
    <w:p>
      <w:pPr>
        <w:pStyle w:val="ListBullet"/>
      </w:pPr>
      <w:r>
        <w:rPr>
          <w:sz w:val="18"/>
        </w:rPr>
        <w:t>How do I see a professor?</w:t>
      </w:r>
    </w:p>
    <w:p>
      <w:r>
        <w:rPr>
          <w:b/>
          <w:sz w:val="20"/>
        </w:rPr>
        <w:t>#parking</w:t>
      </w:r>
    </w:p>
    <w:p>
      <w:pPr>
        <w:pStyle w:val="ListBullet"/>
      </w:pPr>
      <w:r>
        <w:rPr>
          <w:sz w:val="18"/>
        </w:rPr>
        <w:t>Where can I park?</w:t>
      </w:r>
    </w:p>
    <w:p>
      <w:pPr>
        <w:pStyle w:val="ListBullet"/>
      </w:pPr>
      <w:r>
        <w:rPr>
          <w:sz w:val="18"/>
        </w:rPr>
        <w:t>How do I get a parking permit?</w:t>
      </w:r>
    </w:p>
    <w:p>
      <w:pPr>
        <w:pStyle w:val="ListBullet"/>
      </w:pPr>
      <w:r>
        <w:rPr>
          <w:sz w:val="18"/>
        </w:rPr>
        <w:t>Parking lot locations</w:t>
      </w:r>
    </w:p>
    <w:p>
      <w:pPr>
        <w:pStyle w:val="ListBullet"/>
      </w:pPr>
      <w:r>
        <w:rPr>
          <w:sz w:val="18"/>
        </w:rPr>
        <w:t>I need parking info</w:t>
      </w:r>
    </w:p>
    <w:p>
      <w:pPr>
        <w:pStyle w:val="ListBullet"/>
      </w:pPr>
      <w:r>
        <w:rPr>
          <w:sz w:val="18"/>
        </w:rPr>
        <w:t>Campus parking help</w:t>
      </w:r>
    </w:p>
    <w:p>
      <w:pPr>
        <w:pStyle w:val="ListBullet"/>
      </w:pPr>
      <w:r>
        <w:rPr>
          <w:sz w:val="18"/>
        </w:rPr>
        <w:t>Parking near the library</w:t>
      </w:r>
    </w:p>
    <w:p>
      <w:pPr>
        <w:pStyle w:val="ListBullet"/>
      </w:pPr>
      <w:r>
        <w:rPr>
          <w:sz w:val="18"/>
        </w:rPr>
        <w:t>Where is the nearest lot?</w:t>
      </w:r>
    </w:p>
    <w:p>
      <w:pPr>
        <w:pStyle w:val="ListBullet"/>
      </w:pPr>
      <w:r>
        <w:rPr>
          <w:sz w:val="18"/>
        </w:rPr>
        <w:t>Parking pass</w:t>
      </w:r>
    </w:p>
    <w:p>
      <w:pPr>
        <w:pStyle w:val="ListBullet"/>
      </w:pPr>
      <w:r>
        <w:rPr>
          <w:sz w:val="18"/>
        </w:rPr>
        <w:t>Visitor parking</w:t>
      </w:r>
    </w:p>
    <w:p>
      <w:pPr>
        <w:pStyle w:val="ListBullet"/>
      </w:pPr>
      <w:r>
        <w:rPr>
          <w:sz w:val="18"/>
        </w:rPr>
        <w:t>Best parking on campus</w:t>
      </w:r>
    </w:p>
    <w:p>
      <w:r>
        <w:rPr>
          <w:b/>
          <w:sz w:val="20"/>
        </w:rPr>
        <w:t>#dining</w:t>
      </w:r>
    </w:p>
    <w:p>
      <w:pPr>
        <w:pStyle w:val="ListBullet"/>
      </w:pPr>
      <w:r>
        <w:rPr>
          <w:sz w:val="18"/>
        </w:rPr>
        <w:t>What's open for lunch?</w:t>
      </w:r>
    </w:p>
    <w:p>
      <w:pPr>
        <w:pStyle w:val="ListBullet"/>
      </w:pPr>
      <w:r>
        <w:rPr>
          <w:sz w:val="18"/>
        </w:rPr>
        <w:t>Dining hall hours</w:t>
      </w:r>
    </w:p>
    <w:p>
      <w:pPr>
        <w:pStyle w:val="ListBullet"/>
      </w:pPr>
      <w:r>
        <w:rPr>
          <w:sz w:val="18"/>
        </w:rPr>
        <w:t>Meal plan info</w:t>
      </w:r>
    </w:p>
    <w:p>
      <w:pPr>
        <w:pStyle w:val="ListBullet"/>
      </w:pPr>
      <w:r>
        <w:rPr>
          <w:sz w:val="18"/>
        </w:rPr>
        <w:t>Where can I eat on campus?</w:t>
      </w:r>
    </w:p>
    <w:p>
      <w:pPr>
        <w:pStyle w:val="ListBullet"/>
      </w:pPr>
      <w:r>
        <w:rPr>
          <w:sz w:val="18"/>
        </w:rPr>
        <w:t>Food options today</w:t>
      </w:r>
    </w:p>
    <w:p>
      <w:pPr>
        <w:pStyle w:val="ListBullet"/>
      </w:pPr>
      <w:r>
        <w:rPr>
          <w:sz w:val="18"/>
        </w:rPr>
        <w:t>Restaurant recommendations</w:t>
      </w:r>
    </w:p>
    <w:p>
      <w:pPr>
        <w:pStyle w:val="ListBullet"/>
      </w:pPr>
      <w:r>
        <w:rPr>
          <w:sz w:val="18"/>
        </w:rPr>
        <w:t>Is the UMC cafeteria open?</w:t>
      </w:r>
    </w:p>
    <w:p>
      <w:pPr>
        <w:pStyle w:val="ListBullet"/>
      </w:pPr>
      <w:r>
        <w:rPr>
          <w:sz w:val="18"/>
        </w:rPr>
        <w:t>Dining options</w:t>
      </w:r>
    </w:p>
    <w:p>
      <w:pPr>
        <w:pStyle w:val="ListBullet"/>
      </w:pPr>
      <w:r>
        <w:rPr>
          <w:sz w:val="18"/>
        </w:rPr>
        <w:t>Breakfast hours</w:t>
      </w:r>
    </w:p>
    <w:p>
      <w:pPr>
        <w:pStyle w:val="ListBullet"/>
      </w:pPr>
      <w:r>
        <w:rPr>
          <w:sz w:val="18"/>
        </w:rPr>
        <w:t>Where to eat near Engineering Center</w:t>
      </w:r>
    </w:p>
    <w:p>
      <w:r>
        <w:rPr>
          <w:b/>
          <w:sz w:val="20"/>
        </w:rPr>
        <w:t>#cancel_modify</w:t>
      </w:r>
    </w:p>
    <w:p>
      <w:pPr>
        <w:pStyle w:val="ListBullet"/>
      </w:pPr>
      <w:r>
        <w:rPr>
          <w:sz w:val="18"/>
        </w:rPr>
        <w:t>Cancel my appointment</w:t>
      </w:r>
    </w:p>
    <w:p>
      <w:pPr>
        <w:pStyle w:val="ListBullet"/>
      </w:pPr>
      <w:r>
        <w:rPr>
          <w:sz w:val="18"/>
        </w:rPr>
        <w:t>I want to change my registration</w:t>
      </w:r>
    </w:p>
    <w:p>
      <w:pPr>
        <w:pStyle w:val="ListBullet"/>
      </w:pPr>
      <w:r>
        <w:rPr>
          <w:sz w:val="18"/>
        </w:rPr>
        <w:t>Modify my tutoring session</w:t>
      </w:r>
    </w:p>
    <w:p>
      <w:pPr>
        <w:pStyle w:val="ListBullet"/>
      </w:pPr>
      <w:r>
        <w:rPr>
          <w:sz w:val="18"/>
        </w:rPr>
        <w:t>Reschedule my meeting</w:t>
      </w:r>
    </w:p>
    <w:p>
      <w:pPr>
        <w:pStyle w:val="ListBullet"/>
      </w:pPr>
      <w:r>
        <w:rPr>
          <w:sz w:val="18"/>
        </w:rPr>
        <w:t>I need to cancel</w:t>
      </w:r>
    </w:p>
    <w:p>
      <w:pPr>
        <w:pStyle w:val="ListBullet"/>
      </w:pPr>
      <w:r>
        <w:rPr>
          <w:sz w:val="18"/>
        </w:rPr>
        <w:t>Change my appointment time</w:t>
      </w:r>
    </w:p>
    <w:p>
      <w:pPr>
        <w:pStyle w:val="ListBullet"/>
      </w:pPr>
      <w:r>
        <w:rPr>
          <w:sz w:val="18"/>
        </w:rPr>
        <w:t>Update my booking</w:t>
      </w:r>
    </w:p>
    <w:p>
      <w:pPr>
        <w:pStyle w:val="ListBullet"/>
      </w:pPr>
      <w:r>
        <w:rPr>
          <w:sz w:val="18"/>
        </w:rPr>
        <w:t>Can I reschedule?</w:t>
      </w:r>
    </w:p>
    <w:p>
      <w:pPr>
        <w:pStyle w:val="ListBullet"/>
      </w:pPr>
      <w:r>
        <w:rPr>
          <w:sz w:val="18"/>
        </w:rPr>
        <w:t>Delete my appointment</w:t>
      </w:r>
    </w:p>
    <w:p>
      <w:pPr>
        <w:pStyle w:val="ListBullet"/>
      </w:pPr>
      <w:r>
        <w:rPr>
          <w:sz w:val="18"/>
        </w:rPr>
        <w:t>I changed my mind about the time</w:t>
      </w:r>
    </w:p>
    <w:p>
      <w:r>
        <w:rPr>
          <w:b/>
          <w:sz w:val="20"/>
        </w:rPr>
        <w:t>#escalation</w:t>
      </w:r>
    </w:p>
    <w:p>
      <w:pPr>
        <w:pStyle w:val="ListBullet"/>
      </w:pPr>
      <w:r>
        <w:rPr>
          <w:sz w:val="18"/>
        </w:rPr>
        <w:t>I want to talk to someone</w:t>
      </w:r>
    </w:p>
    <w:p>
      <w:pPr>
        <w:pStyle w:val="ListBullet"/>
      </w:pPr>
      <w:r>
        <w:rPr>
          <w:sz w:val="18"/>
        </w:rPr>
        <w:t>Connect me to a human</w:t>
      </w:r>
    </w:p>
    <w:p>
      <w:pPr>
        <w:pStyle w:val="ListBullet"/>
      </w:pPr>
      <w:r>
        <w:rPr>
          <w:sz w:val="18"/>
        </w:rPr>
        <w:t>This isn't helping</w:t>
      </w:r>
    </w:p>
    <w:p>
      <w:pPr>
        <w:pStyle w:val="ListBullet"/>
      </w:pPr>
      <w:r>
        <w:rPr>
          <w:sz w:val="18"/>
        </w:rPr>
        <w:t>I need real support</w:t>
      </w:r>
    </w:p>
    <w:p>
      <w:pPr>
        <w:pStyle w:val="ListBullet"/>
      </w:pPr>
      <w:r>
        <w:rPr>
          <w:sz w:val="18"/>
        </w:rPr>
        <w:t>Transfer me to staff</w:t>
      </w:r>
    </w:p>
    <w:p>
      <w:pPr>
        <w:pStyle w:val="ListBullet"/>
      </w:pPr>
      <w:r>
        <w:rPr>
          <w:sz w:val="18"/>
        </w:rPr>
        <w:t>Let me speak to a person</w:t>
      </w:r>
    </w:p>
    <w:p>
      <w:pPr>
        <w:pStyle w:val="ListBullet"/>
      </w:pPr>
      <w:r>
        <w:rPr>
          <w:sz w:val="18"/>
        </w:rPr>
        <w:t>Can I call someone?</w:t>
      </w:r>
    </w:p>
    <w:p>
      <w:pPr>
        <w:pStyle w:val="ListBullet"/>
      </w:pPr>
      <w:r>
        <w:rPr>
          <w:sz w:val="18"/>
        </w:rPr>
        <w:t>I want a real person</w:t>
      </w:r>
    </w:p>
    <w:p>
      <w:pPr>
        <w:pStyle w:val="ListBullet"/>
      </w:pPr>
      <w:r>
        <w:rPr>
          <w:sz w:val="18"/>
        </w:rPr>
        <w:t>Get me a human agent</w:t>
      </w:r>
    </w:p>
    <w:p>
      <w:pPr>
        <w:pStyle w:val="ListBullet"/>
      </w:pPr>
      <w:r>
        <w:rPr>
          <w:sz w:val="18"/>
        </w:rPr>
        <w:t>This bot is not helping</w:t>
      </w:r>
    </w:p>
    <w:p>
      <w:r>
        <w:rPr>
          <w:b/>
          <w:sz w:val="20"/>
        </w:rPr>
        <w:t>#hours</w:t>
      </w:r>
    </w:p>
    <w:p>
      <w:pPr>
        <w:pStyle w:val="ListBullet"/>
      </w:pPr>
      <w:r>
        <w:rPr>
          <w:sz w:val="18"/>
        </w:rPr>
        <w:t>What time do you close?</w:t>
      </w:r>
    </w:p>
    <w:p>
      <w:pPr>
        <w:pStyle w:val="ListBullet"/>
      </w:pPr>
      <w:r>
        <w:rPr>
          <w:sz w:val="18"/>
        </w:rPr>
        <w:t>Are you open on weekends?</w:t>
      </w:r>
    </w:p>
    <w:p>
      <w:pPr>
        <w:pStyle w:val="ListBullet"/>
      </w:pPr>
      <w:r>
        <w:rPr>
          <w:sz w:val="18"/>
        </w:rPr>
        <w:t>Business hours</w:t>
      </w:r>
    </w:p>
    <w:p>
      <w:pPr>
        <w:pStyle w:val="ListBullet"/>
      </w:pPr>
      <w:r>
        <w:rPr>
          <w:sz w:val="18"/>
        </w:rPr>
        <w:t>When does the office open?</w:t>
      </w:r>
    </w:p>
    <w:p>
      <w:pPr>
        <w:pStyle w:val="ListBullet"/>
      </w:pPr>
      <w:r>
        <w:rPr>
          <w:sz w:val="18"/>
        </w:rPr>
        <w:t>Saturday hours</w:t>
      </w:r>
    </w:p>
    <w:p>
      <w:pPr>
        <w:pStyle w:val="ListBullet"/>
      </w:pPr>
      <w:r>
        <w:rPr>
          <w:sz w:val="18"/>
        </w:rPr>
        <w:t>What are your hours?</w:t>
      </w:r>
    </w:p>
    <w:p>
      <w:pPr>
        <w:pStyle w:val="ListBullet"/>
      </w:pPr>
      <w:r>
        <w:rPr>
          <w:sz w:val="18"/>
        </w:rPr>
        <w:t>Is the help desk open now?</w:t>
      </w:r>
    </w:p>
    <w:p>
      <w:pPr>
        <w:pStyle w:val="ListBullet"/>
      </w:pPr>
      <w:r>
        <w:rPr>
          <w:sz w:val="18"/>
        </w:rPr>
        <w:t>Operating hours</w:t>
      </w:r>
    </w:p>
    <w:p>
      <w:pPr>
        <w:pStyle w:val="ListBullet"/>
      </w:pPr>
      <w:r>
        <w:rPr>
          <w:sz w:val="18"/>
        </w:rPr>
        <w:t>When do you open tomorrow?</w:t>
      </w:r>
    </w:p>
    <w:p>
      <w:pPr>
        <w:pStyle w:val="ListBullet"/>
      </w:pPr>
      <w:r>
        <w:rPr>
          <w:sz w:val="18"/>
        </w:rPr>
        <w:t>Hours of operation</w:t>
      </w:r>
    </w:p>
    <w:p>
      <w:pPr>
        <w:pStyle w:val="Heading1"/>
      </w:pPr>
      <w:r>
        <w:t>Step 2: Create Entities</w:t>
      </w:r>
    </w:p>
    <w:p>
      <w:r>
        <w:t>Enable System Entities:</w:t>
      </w:r>
    </w:p>
    <w:p>
      <w:pPr>
        <w:pStyle w:val="ListBullet"/>
      </w:pPr>
      <w:r>
        <w:rPr>
          <w:sz w:val="20"/>
        </w:rPr>
        <w:t>@sys-date and @sys-time</w:t>
      </w:r>
    </w:p>
    <w:p>
      <w:r>
        <w:t>Go to Entities &gt; System entities &gt; Toggle ON: sys-date, sys-time</w:t>
      </w:r>
    </w:p>
    <w:p/>
    <w:p>
      <w:r>
        <w:t>Create Custom Entities:</w:t>
      </w:r>
    </w:p>
    <w:p>
      <w:r>
        <w:rPr>
          <w:b/>
        </w:rPr>
        <w:t>@department</w:t>
      </w:r>
    </w:p>
    <w:p>
      <w:pPr>
        <w:pStyle w:val="ListBullet"/>
      </w:pPr>
      <w:r>
        <w:t>Values: Computer Science, Mathematics, Physics, English, Chemistry, Biology, Economics</w:t>
      </w:r>
    </w:p>
    <w:p>
      <w:pPr>
        <w:pStyle w:val="ListBullet"/>
      </w:pPr>
      <w:r>
        <w:t>Add synonyms for each: CS/CompSci for Computer Science, Math for Mathematics, Phys for Physics, Chem for Chemistry, Bio for Biology, Econ for Economics</w:t>
      </w:r>
    </w:p>
    <w:p>
      <w:r>
        <w:rPr>
          <w:b/>
        </w:rPr>
        <w:t>@building</w:t>
      </w:r>
    </w:p>
    <w:p>
      <w:pPr>
        <w:pStyle w:val="ListBullet"/>
      </w:pPr>
      <w:r>
        <w:t>Values: Engineering Center, Norlin Library, UMC, ATLAS, Ketchum, Duane Physics, Muenzinger</w:t>
      </w:r>
    </w:p>
    <w:p>
      <w:pPr>
        <w:pStyle w:val="ListBullet"/>
      </w:pPr>
      <w:r>
        <w:t>Add synonyms: EC for Engineering Center, Library for Norlin Library, Student Center for UMC</w:t>
      </w:r>
    </w:p>
    <w:p>
      <w:r>
        <w:rPr>
          <w:b/>
        </w:rPr>
        <w:t>@service_type</w:t>
      </w:r>
    </w:p>
    <w:p>
      <w:pPr>
        <w:pStyle w:val="ListBullet"/>
      </w:pPr>
      <w:r>
        <w:t>Values: registration, tutoring, parking, dining, office hours</w:t>
      </w:r>
    </w:p>
    <w:p>
      <w:pPr>
        <w:pStyle w:val="ListBullet"/>
      </w:pPr>
      <w:r>
        <w:t>Add synonyms: enroll/enrollment for registration, study help for tutoring, food/eat for dining</w:t>
      </w:r>
    </w:p>
    <w:p>
      <w:pPr>
        <w:pStyle w:val="Heading1"/>
      </w:pPr>
      <w:r>
        <w:t>Step 3: Build the Dialog Tree</w:t>
      </w:r>
    </w:p>
    <w:p>
      <w:r>
        <w:t>Create dialog nodes in this order (top to bottom):</w:t>
      </w:r>
    </w:p>
    <w:p>
      <w:r>
        <w:rPr>
          <w:b/>
          <w:sz w:val="20"/>
        </w:rPr>
        <w:t>Node: Welcome</w:t>
      </w:r>
    </w:p>
    <w:p>
      <w:r>
        <w:rPr>
          <w:sz w:val="18"/>
        </w:rPr>
        <w:t>Condition: welcome</w:t>
        <w:br/>
        <w:t>Response: "Hello! Welcome to the CU Boulder Campus Help Desk. I can help with registration, tutoring, office hours, parking, and dining. What do you need help with?"</w:t>
      </w:r>
    </w:p>
    <w:p>
      <w:r>
        <w:rPr>
          <w:b/>
          <w:sz w:val="20"/>
        </w:rPr>
        <w:t>Node: Greeting</w:t>
      </w:r>
    </w:p>
    <w:p>
      <w:r>
        <w:rPr>
          <w:sz w:val="18"/>
        </w:rPr>
        <w:t>Condition: #greeting</w:t>
        <w:br/>
        <w:t>Response: "Hi there! How can I help you today? I can assist with registration, tutoring, office hours, parking, and dining."</w:t>
      </w:r>
    </w:p>
    <w:p>
      <w:r>
        <w:rPr>
          <w:b/>
          <w:sz w:val="20"/>
        </w:rPr>
        <w:t>Node: Help</w:t>
      </w:r>
    </w:p>
    <w:p>
      <w:r>
        <w:rPr>
          <w:sz w:val="18"/>
        </w:rPr>
        <w:t>Condition: #help</w:t>
        <w:br/>
        <w:t>Response: "Here's what I can help with:\n- Course registration appointments\n- Tutoring session scheduling\n- Professor office hours\n- Parking information\n- Dining hall hours and options\nJust tell me what you need!"</w:t>
      </w:r>
    </w:p>
    <w:p>
      <w:r>
        <w:rPr>
          <w:b/>
          <w:sz w:val="20"/>
        </w:rPr>
        <w:t>Node: Registration (Slot Node)</w:t>
      </w:r>
    </w:p>
    <w:p>
      <w:r>
        <w:rPr>
          <w:sz w:val="18"/>
        </w:rPr>
        <w:t>Condition: #registration</w:t>
        <w:br/>
        <w:t>Type: Slots (see Step 4 for full slot config)</w:t>
        <w:br/>
        <w:t>This is the main slot-filling node.</w:t>
      </w:r>
    </w:p>
    <w:p>
      <w:r>
        <w:rPr>
          <w:b/>
          <w:sz w:val="20"/>
        </w:rPr>
        <w:t>Node: Tutoring (Slot Node)</w:t>
      </w:r>
    </w:p>
    <w:p>
      <w:r>
        <w:rPr>
          <w:sz w:val="18"/>
        </w:rPr>
        <w:t>Condition: #tutoring</w:t>
        <w:br/>
        <w:t>Type: Slots (same slot structure as Registration, but for tutoring)</w:t>
        <w:br/>
        <w:t>Set context: $service_type = "tutoring"</w:t>
      </w:r>
    </w:p>
    <w:p>
      <w:r>
        <w:rPr>
          <w:b/>
          <w:sz w:val="20"/>
        </w:rPr>
        <w:t>Node: Office Hours</w:t>
      </w:r>
    </w:p>
    <w:p>
      <w:r>
        <w:rPr>
          <w:sz w:val="18"/>
        </w:rPr>
        <w:t>Condition: #office_hours</w:t>
        <w:br/>
        <w:t>Response: "Office hours vary by department. For Computer Science, most professors hold hours Mon-Thu 1-3 PM at the Engineering Center. For other departments, check the department website or tell me the department and I'll look it up!"</w:t>
      </w:r>
    </w:p>
    <w:p>
      <w:r>
        <w:rPr>
          <w:b/>
          <w:sz w:val="20"/>
        </w:rPr>
        <w:t>Node: Parking</w:t>
      </w:r>
    </w:p>
    <w:p>
      <w:r>
        <w:rPr>
          <w:sz w:val="18"/>
        </w:rPr>
        <w:t>Condition: #parking</w:t>
        <w:br/>
        <w:t>Response: "Campus parking info:\n- Lot 359 (Euclid Ave) - near Norlin Library\n- Euclid Auto Park garage - central campus\n- Lot 308 (east campus)\nDaily permits are $8. Semester permits available at parking.colorado.edu. Need directions to a specific lot?"</w:t>
      </w:r>
    </w:p>
    <w:p>
      <w:r>
        <w:rPr>
          <w:b/>
          <w:sz w:val="20"/>
        </w:rPr>
        <w:t>Node: Dining</w:t>
      </w:r>
    </w:p>
    <w:p>
      <w:r>
        <w:rPr>
          <w:sz w:val="18"/>
        </w:rPr>
        <w:t>Condition: #dining</w:t>
        <w:br/>
        <w:t>Response: "Campus dining options:\n- Center for Community (C4C): Mon-Fri 7AM-8PM\n- UMC Food Court: Mon-Fri 8AM-6PM\n- Farrand Grab &amp; Go: Mon-Fri 11AM-2PM\nMeal plan questions? Visit dining.colorado.edu or ask me!"</w:t>
      </w:r>
    </w:p>
    <w:p>
      <w:r>
        <w:rPr>
          <w:b/>
          <w:sz w:val="20"/>
        </w:rPr>
        <w:t>Node: Hours</w:t>
      </w:r>
    </w:p>
    <w:p>
      <w:r>
        <w:rPr>
          <w:sz w:val="18"/>
        </w:rPr>
        <w:t>Condition: #hours</w:t>
        <w:br/>
        <w:t>Response: "The Campus Help Desk is open Monday through Friday, 8:00 AM to 5:00 PM. We're closed on weekends and university holidays."</w:t>
        <w:br/>
        <w:t>Digressions: Allow return from this node (enable "Allow return from digression")</w:t>
      </w:r>
    </w:p>
    <w:p>
      <w:r>
        <w:rPr>
          <w:b/>
          <w:sz w:val="20"/>
        </w:rPr>
        <w:t>Node: Cancel/Modify</w:t>
      </w:r>
    </w:p>
    <w:p>
      <w:r>
        <w:rPr>
          <w:sz w:val="18"/>
        </w:rPr>
        <w:t>Condition: #cancel_modify</w:t>
        <w:br/>
        <w:t>Response: "I can help you modify or cancel a request. If you have an existing appointment, please contact the relevant office directly:\n- Registrar: (303) 492-6970\n- Tutoring: tutoring@colorado.edu\nWould you like to schedule a new appointment instead?"</w:t>
      </w:r>
    </w:p>
    <w:p>
      <w:r>
        <w:rPr>
          <w:b/>
          <w:sz w:val="20"/>
        </w:rPr>
        <w:t>Node: Escalation</w:t>
      </w:r>
    </w:p>
    <w:p>
      <w:r>
        <w:rPr>
          <w:sz w:val="18"/>
        </w:rPr>
        <w:t>Condition: #escalation</w:t>
        <w:br/>
        <w:t>Set context: $escalation_requested = true</w:t>
        <w:br/>
        <w:t>Response: "I understand. Let me connect you with a real person. You can reach:\n- General Help: (303) 492-1411\n- Registrar: (303) 492-6970\n- Email: help@colorado.edu\nThey're available Mon-Fri, 8 AM to 5 PM."</w:t>
      </w:r>
    </w:p>
    <w:p>
      <w:r>
        <w:rPr>
          <w:b/>
          <w:sz w:val="20"/>
        </w:rPr>
        <w:t>Node: Anything Else (Fallback)</w:t>
      </w:r>
    </w:p>
    <w:p>
      <w:r>
        <w:rPr>
          <w:sz w:val="18"/>
        </w:rPr>
        <w:t>Condition: anything_else</w:t>
        <w:br/>
        <w:t>Response: "I'm sorry, I didn't quite understand that. I can help with registration, tutoring, office hours, parking, and dining. Could you try rephrasing?"</w:t>
      </w:r>
    </w:p>
    <w:p>
      <w:pPr>
        <w:pStyle w:val="Heading1"/>
      </w:pPr>
      <w:r>
        <w:t>Step 4: Configure Slot-Filling (Registration Node)</w:t>
      </w:r>
    </w:p>
    <w:p>
      <w:r>
        <w:t>In the Registration dialog node, enable Slots and configure:</w:t>
      </w:r>
    </w:p>
    <w:p/>
    <w:p>
      <w:r>
        <w:rPr>
          <w:b/>
        </w:rPr>
        <w:t>Slot 1 - $user_name</w:t>
      </w:r>
    </w:p>
    <w:p>
      <w:pPr>
        <w:pStyle w:val="ListBullet"/>
      </w:pPr>
      <w:r>
        <w:t>Check for: Any text input (no entity filter)</w:t>
      </w:r>
    </w:p>
    <w:p>
      <w:pPr>
        <w:pStyle w:val="ListBullet"/>
      </w:pPr>
      <w:r>
        <w:t>Save as: $user_name</w:t>
      </w:r>
    </w:p>
    <w:p>
      <w:pPr>
        <w:pStyle w:val="ListBullet"/>
      </w:pPr>
      <w:r>
        <w:t>Prompt: "What's your name?"</w:t>
      </w:r>
    </w:p>
    <w:p>
      <w:pPr>
        <w:pStyle w:val="ListBullet"/>
      </w:pPr>
      <w:r>
        <w:t>Not found: "I didn't catch your name. Could you tell me again?"</w:t>
      </w:r>
    </w:p>
    <w:p>
      <w:r>
        <w:rPr>
          <w:b/>
        </w:rPr>
        <w:t>Slot 2 - $department</w:t>
      </w:r>
    </w:p>
    <w:p>
      <w:pPr>
        <w:pStyle w:val="ListBullet"/>
      </w:pPr>
      <w:r>
        <w:t>Check for: @department</w:t>
      </w:r>
    </w:p>
    <w:p>
      <w:pPr>
        <w:pStyle w:val="ListBullet"/>
      </w:pPr>
      <w:r>
        <w:t>Save as: $department</w:t>
      </w:r>
    </w:p>
    <w:p>
      <w:pPr>
        <w:pStyle w:val="ListBullet"/>
      </w:pPr>
      <w:r>
        <w:t>Prompt: "Which department is this for? (e.g., Computer Science, Mathematics, Physics)"</w:t>
      </w:r>
    </w:p>
    <w:p>
      <w:pPr>
        <w:pStyle w:val="ListBullet"/>
      </w:pPr>
      <w:r>
        <w:t>Not found: "I didn't recognize that department. Available options: Computer Science, Mathematics, Physics, English, Chemistry, Biology, Economics."</w:t>
      </w:r>
    </w:p>
    <w:p>
      <w:r>
        <w:rPr>
          <w:b/>
        </w:rPr>
        <w:t>Slot 3 - $appointment_date</w:t>
      </w:r>
    </w:p>
    <w:p>
      <w:pPr>
        <w:pStyle w:val="ListBullet"/>
      </w:pPr>
      <w:r>
        <w:t>Check for: @sys-date</w:t>
      </w:r>
    </w:p>
    <w:p>
      <w:pPr>
        <w:pStyle w:val="ListBullet"/>
      </w:pPr>
      <w:r>
        <w:t>Save as: $appointment_date</w:t>
      </w:r>
    </w:p>
    <w:p>
      <w:pPr>
        <w:pStyle w:val="ListBullet"/>
      </w:pPr>
      <w:r>
        <w:t>Prompt: "What date works for you?"</w:t>
      </w:r>
    </w:p>
    <w:p>
      <w:pPr>
        <w:pStyle w:val="ListBullet"/>
      </w:pPr>
      <w:r>
        <w:t>Not found: "Please provide a valid date, like 'tomorrow', 'next Monday', or 'March 25'."</w:t>
      </w:r>
    </w:p>
    <w:p>
      <w:r>
        <w:rPr>
          <w:b/>
        </w:rPr>
        <w:t>Slot 4 - $appointment_time</w:t>
      </w:r>
    </w:p>
    <w:p>
      <w:pPr>
        <w:pStyle w:val="ListBullet"/>
      </w:pPr>
      <w:r>
        <w:t>Check for: @sys-time</w:t>
      </w:r>
    </w:p>
    <w:p>
      <w:pPr>
        <w:pStyle w:val="ListBullet"/>
      </w:pPr>
      <w:r>
        <w:t>Save as: $appointment_time</w:t>
      </w:r>
    </w:p>
    <w:p>
      <w:pPr>
        <w:pStyle w:val="ListBullet"/>
      </w:pPr>
      <w:r>
        <w:t>Prompt: "What time would you prefer?"</w:t>
      </w:r>
    </w:p>
    <w:p>
      <w:pPr>
        <w:pStyle w:val="ListBullet"/>
      </w:pPr>
      <w:r>
        <w:t>Not found: "Please specify a time, like '2pm' or '10:30 AM'."</w:t>
      </w:r>
    </w:p>
    <w:p/>
    <w:p>
      <w:r>
        <w:t>Confirmation Response (after all slots filled):</w:t>
      </w:r>
    </w:p>
    <w:p>
      <w:r>
        <w:t>"Great! Here's what I have:\n- Name: $user_name\n- Department: $department\n- Date: $appointment_date\n- Time: $appointment_time\nShould I confirm this appointment?"</w:t>
      </w:r>
    </w:p>
    <w:p>
      <w:pPr>
        <w:pStyle w:val="Heading1"/>
      </w:pPr>
      <w:r>
        <w:t>Step 5: Configure Digressions</w:t>
      </w:r>
    </w:p>
    <w:p>
      <w:r>
        <w:t>On the Registration and Tutoring slot nodes: Go to "Customize" &gt; "Digressions" tab &gt; Enable "Allow digressions away from this node". Keep "Only digress from slots to nodes that allow returns" checked.</w:t>
      </w:r>
    </w:p>
    <w:p/>
    <w:p>
      <w:r>
        <w:t>On the Hours node and Parking node: Go to "Customize" &gt; "Digressions" tab &gt; Enable "Allow digressions into this node" AND "Return after digression" so the bot answers and goes back to slot filling.</w:t>
      </w:r>
    </w:p>
    <w:p>
      <w:pPr>
        <w:pStyle w:val="Heading1"/>
      </w:pPr>
      <w:r>
        <w:t>Step 6: Context Variables Summary</w:t>
      </w:r>
    </w:p>
    <w:p>
      <w:r>
        <w:rPr>
          <w:b/>
          <w:sz w:val="20"/>
        </w:rPr>
        <w:t xml:space="preserve">$user_name: </w:t>
      </w:r>
      <w:r>
        <w:rPr>
          <w:sz w:val="20"/>
        </w:rPr>
        <w:t>Set in slot 1. Referenced in confirmation and all subsequent responses.</w:t>
      </w:r>
    </w:p>
    <w:p>
      <w:r>
        <w:rPr>
          <w:b/>
          <w:sz w:val="20"/>
        </w:rPr>
        <w:t xml:space="preserve">$service_type: </w:t>
      </w:r>
      <w:r>
        <w:rPr>
          <w:sz w:val="20"/>
        </w:rPr>
        <w:t>Set when entering Registration ("registration") or Tutoring ("tutoring") nodes. Used in confirmation message.</w:t>
      </w:r>
    </w:p>
    <w:p>
      <w:r>
        <w:rPr>
          <w:b/>
          <w:sz w:val="20"/>
        </w:rPr>
        <w:t xml:space="preserve">$appointment_summary: </w:t>
      </w:r>
      <w:r>
        <w:rPr>
          <w:sz w:val="20"/>
        </w:rPr>
        <w:t>Built in the confirmation response by combining $user_name, $department, $appointment_date, $appointment_time.</w:t>
      </w:r>
    </w:p>
    <w:p>
      <w:r>
        <w:rPr>
          <w:b/>
          <w:sz w:val="20"/>
        </w:rPr>
        <w:t xml:space="preserve">$escalation_requested: </w:t>
      </w:r>
      <w:r>
        <w:rPr>
          <w:sz w:val="20"/>
        </w:rPr>
        <w:t>Set to true in Escalation node. Can be checked to prevent repeated escalation prompts.</w:t>
      </w:r>
    </w:p>
    <w:p>
      <w:pPr>
        <w:pStyle w:val="Heading1"/>
      </w:pPr>
      <w:r>
        <w:t>Step 7: Deploy to GitHub Pages</w:t>
      </w:r>
    </w:p>
    <w:p>
      <w:r>
        <w:t>1. In Watson Assistant, go to Environments &gt; Draft &gt; Web Chat integration.</w:t>
      </w:r>
    </w:p>
    <w:p>
      <w:r>
        <w:t>2. Copy the embed snippet (integrationID, region, serviceInstanceID).</w:t>
      </w:r>
    </w:p>
    <w:p>
      <w:r>
        <w:t>3. Open the provided index.html file and replace the three placeholder values.</w:t>
      </w:r>
    </w:p>
    <w:p>
      <w:r>
        <w:t>4. Create a GitHub repository (e.g., "campus-helpdesk-bot").</w:t>
      </w:r>
    </w:p>
    <w:p>
      <w:r>
        <w:t>5. Upload index.html to the repository.</w:t>
      </w:r>
    </w:p>
    <w:p>
      <w:r>
        <w:t>6. Go to Settings &gt; Pages &gt; Source: Deploy from branch &gt; main &gt; / (root) &gt; Save.</w:t>
      </w:r>
    </w:p>
    <w:p>
      <w:r>
        <w:t>7. Your bot will be live at https://YOUR_USERNAME.github.io/campus-helpdesk-bot/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